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On Küçük Zenci</w:t>
        <w:br/>
        <w:br/>
        <w:t>2 /142</w:t>
        <w:br/>
        <w:br/>
        <w:t>— 1004 * En © te</w:t>
        <w:br/>
        <w:br/>
        <w:t>AGATHA CHRİSTİE</w:t>
        <w:br/>
        <w:t>ON KÜÇÜK ZENCİ</w:t>
        <w:br/>
        <w:t>TÜRKÇESİ: Semih Yazıcıoğlu</w:t>
        <w:br/>
        <w:t>Orjinal isim: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